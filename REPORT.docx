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ПРАКТИЧЕСКАЯ РАБОТА №6</w:t>
      </w:r>
    </w:p>
    <w:p>
      <w:pPr>
        <w:jc w:val="center"/>
      </w:pPr>
      <w:r>
        <w:rPr>
          <w:b/>
        </w:rPr>
        <w:t>Небольшая логическая задача с ветвлениями и конечным набором решений</w:t>
      </w:r>
    </w:p>
    <w:p>
      <w:r>
        <w:rPr>
          <w:b w:val="0"/>
        </w:rPr>
      </w:r>
    </w:p>
    <w:p>
      <w:r>
        <w:rPr>
          <w:b w:val="0"/>
        </w:rPr>
        <w:t>Студент: ___Гордеев Я.___________   Группа: ЭФБО-12-25</w:t>
      </w:r>
    </w:p>
    <w:p>
      <w:r>
        <w:rPr>
          <w:b w:val="0"/>
        </w:rPr>
        <w:t>Номер зачётной книжки: ______________</w:t>
      </w:r>
    </w:p>
    <w:p>
      <w:r>
        <w:rPr>
          <w:b w:val="0"/>
        </w:rPr>
        <w:t>Номер варианта: 13</w:t>
      </w:r>
    </w:p>
    <w:p>
      <w:r>
        <w:rPr>
          <w:b w:val="0"/>
        </w:rPr>
        <w:t>Ссылка на репозиторий GitHub: https://github.com/klpBvcVc/pr6-Gordeev</w:t>
      </w:r>
    </w:p>
    <w:p>
      <w:r>
        <w:rPr>
          <w:b w:val="0"/>
        </w:rPr>
        <w:t>Дата сдачи: __14.10.26__</w:t>
      </w:r>
    </w:p>
    <w:p>
      <w:r>
        <w:br w:type="page"/>
      </w:r>
    </w:p>
    <w:p>
      <w:pPr>
        <w:keepNext/>
      </w:pPr>
      <w:r>
        <w:rPr>
          <w:b/>
        </w:rPr>
        <w:t>1. ЦЕЛЬ РАБОТЫ</w:t>
      </w:r>
    </w:p>
    <w:p>
      <w:pPr>
        <w:ind w:firstLine="709"/>
        <w:jc w:val="both"/>
      </w:pPr>
      <w:r>
        <w:rPr>
          <w:b w:val="0"/>
        </w:rPr>
        <w:t>Закрепить базовые средства Java для логики с ветвлениями на задаче маршрутизации служебных заявок: получить программу, которая по сумме, срочности, уровню риска и наличию персональных данных определяет маршрут согласования, и связать код с Activity-диаграммой и диаграммой классов.</w:t>
      </w:r>
    </w:p>
    <w:p>
      <w:pPr>
        <w:keepNext/>
      </w:pPr>
      <w:r>
        <w:rPr>
          <w:b/>
        </w:rPr>
        <w:t>2. ОПИСАНИЕ РЕАЛИЗАЦИИ</w:t>
      </w:r>
    </w:p>
    <w:p>
      <w:pPr>
        <w:ind w:firstLine="709"/>
        <w:jc w:val="both"/>
      </w:pPr>
      <w:r>
        <w:rPr>
          <w:b w:val="0"/>
        </w:rPr>
        <w:t>route. Сначала проверяет защитные условия: сумма не меньше нуля и риск не null, иначе выбрасывает IllegalArgumentException. Затем применяет правила от строгого к общему и возвращает первый сработавший маршрут: персональные данные (SECURITY_REVIEW), сумма не меньше FINANCE_LIMIT (FINANCE_REVIEW), риск HIGH (DIRECTOR_REVIEW), срочная заявка с суммой меньше лимита (FAST_TRACK), иначе STANDARD. Каждая проверка вынесена в приватный метод requires..., так что в route остаётся плоская цепочка if.</w:t>
      </w:r>
    </w:p>
    <w:p>
      <w:pPr>
        <w:keepNext/>
      </w:pPr>
      <w:r>
        <w:rPr>
          <w:b/>
        </w:rPr>
        <w:t>3. ИНДИВИДУАЛЬНЫЙ ВАРИАНТ №13</w:t>
      </w:r>
    </w:p>
    <w:p>
      <w:pPr>
        <w:ind w:firstLine="709"/>
        <w:jc w:val="both"/>
      </w:pPr>
      <w:r>
        <w:rPr>
          <w:b w:val="0"/>
        </w:rPr>
        <w:t>Часть А (корректировка): правило R3 проверяется раньше R2. Заявка с риском HIGH и суммой от 500000 теперь получает FINANCE_REVIEW, а не DIRECTOR_REVIEW; при сумме меньше порога HIGH по-прежнему даёт DIRECTOR_REVIEW. R1 остаётся первым, поэтому персональные данные по-прежнему имеют высший приоритет. Изменение сводится к перестановке двух блоков if.</w:t>
      </w:r>
    </w:p>
    <w:p>
      <w:pPr>
        <w:ind w:firstLine="709"/>
        <w:jc w:val="both"/>
      </w:pPr>
      <w:r>
        <w:rPr>
          <w:b w:val="0"/>
        </w:rPr>
        <w:t>Часть Б (новый метод): addPriorityScore(long amount, RiskLevel risk) возвращает целочисленный приоритет заявки для сортировки очереди: amount / 100000 плюс 10, если риск HIGH. Метод использует те же защитные условия, что и route.</w:t>
      </w:r>
    </w:p>
    <w:p>
      <w:pPr>
        <w:keepNext/>
      </w:pPr>
      <w:r>
        <w:rPr>
          <w:b/>
        </w:rPr>
        <w:t>4. ACTIVITY-ДИАГРАММА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646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Activity-диаграмма маршрутизации заявки</w:t>
      </w:r>
    </w:p>
    <w:p>
      <w:pPr>
        <w:ind w:firstLine="709"/>
        <w:jc w:val="both"/>
      </w:pPr>
      <w:r>
        <w:rPr>
          <w:b w:val="0"/>
        </w:rPr>
        <w:t>Блок A1 развёрнут в серию ромбов R3, R2 и R4; ромб R3 стоит перед R2, как требует вариант 13. Перед правилами добавлен ромб защитных условий и ветка с выбросом исключения. Каждая ветка «да» подписана возвращаемым маршрутом и ведёт в общий блок возврата.</w:t>
      </w:r>
    </w:p>
    <w:p>
      <w:pPr>
        <w:keepNext/>
      </w:pPr>
      <w:r>
        <w:rPr>
          <w:b/>
        </w:rPr>
        <w:t>5. ДИАГРАММА КЛАССОВ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94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Диаграмма классов</w:t>
      </w:r>
    </w:p>
    <w:p>
      <w:pPr>
        <w:ind w:firstLine="709"/>
        <w:jc w:val="both"/>
      </w:pPr>
      <w:r>
        <w:rPr>
          <w:b w:val="0"/>
        </w:rPr>
        <w:t>В ApprovalRouter добавлены публичный addPriorityScore, приватные предикаты requires... и checkArguments, а также константы шага приоритета и бонуса за HIGH. На диаграмму добавлен SelfCheck как класс, использующий ApprovalRouter.</w:t>
      </w:r>
    </w:p>
    <w:p>
      <w:pPr>
        <w:keepNext/>
      </w:pPr>
      <w:r>
        <w:rPr>
          <w:b/>
        </w:rPr>
        <w:t>6. РЕЗУЛЬТАТЫ SELFCHECK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 personal приоритетнее urgent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unit/2 HIGH приоритетнее urgent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unit/3 personal приоритетнее HIGH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unit/4 сумма приоритетнее urgent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unit/5 FAST_TRACK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unit/6 FINANCE_REVIEW на границе 500000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unit/7 STANDARD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unit/8 MEDIUM не активирует R2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unit/9 SECURITY_REVIEW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unit/10 499999 срочная =&gt; FAST_TRACK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unit/11 500001 =&gt; FINANCE_REVIEW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unit/11b 500000 срочная =&gt; FINANCE_REVIEW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unit/12 amount &lt; 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unit/13 risk == null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unit/14 amount = 0 =&gt; STANDARD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unit/15 MEDIUM + urgent &lt; лимита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unit/16 все признаки сразу =&gt; R1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var13-A/1 HIGH + 600000 =&gt; FINANCE_REVIEW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var13-A/2 HIGH + ровно 500000 =&gt; FINANCE_REVIEW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var13-A/3 HIGH + 499999 =&gt; DIRECTOR_REVIEW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var13-B/1 250000 LOW =&gt; 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var13-B/2 250000 HIGH =&gt; 12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var13-B/3 99999 LOW =&gt; 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var13-B/4 0 HIGH =&gt; 10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data/3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data/5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data/6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data/7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data/8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data/9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data/13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data/15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data/16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data/17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data/18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data/19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data/20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data/21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data/22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data/23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PASS data/24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Data-driven: 24/24 passed</w:t>
      </w:r>
    </w:p>
    <w:p>
      <w:pPr>
        <w:spacing w:line="240" w:lineRule="auto"/>
      </w:pPr>
      <w:r>
        <w:rPr>
          <w:rFonts w:ascii="Courier New" w:hAnsi="Courier New" w:cs="Courier New"/>
          <w:b w:val="0"/>
          <w:sz w:val="17"/>
        </w:rPr>
        <w:t>Итого: 48/48 проверок пройдено</w:t>
      </w:r>
    </w:p>
    <w:p>
      <w:r>
        <w:rPr>
          <w:b w:val="0"/>
        </w:rPr>
        <w:t>Количество проверок: 48 (24 unit-проверки и 24 строки data-driven из sample.csv), все PASS.</w:t>
      </w:r>
    </w:p>
    <w:p>
      <w:pPr>
        <w:keepNext/>
      </w:pPr>
      <w:r>
        <w:rPr>
          <w:b/>
        </w:rPr>
        <w:t>7. ФРАГМЕНТ КОДА ДЛЯ АНАЛИЗА</w:t>
      </w:r>
    </w:p>
    <w:p>
      <w:pPr>
        <w:ind w:firstLine="709"/>
        <w:jc w:val="both"/>
      </w:pPr>
      <w:r>
        <w:rPr>
          <w:b w:val="0"/>
        </w:rPr>
        <w:t>Фрагмент `if (urgent) return FAST_TRACK; if (containsPersonalData) return SECURITY_REVIEW;` ставит более слабое правило R4 выше R1, поэтому return срабатывает раньше проверки персональных данных. Для заявки `10000;true;LOW;true` вернётся FAST_TRACK вместо обязательного SECURITY_REVIEW, хотя R1 действует «независимо от суммы» и срочности. Исправление: проверять от строгого к общему, то есть сначала персональные данные, потом (в варианте 13) сумму, риск и только потом срочность. Порядок if влияет на результат, потому что после первого сработавшего return остальные проверки не выполняются.</w:t>
      </w:r>
    </w:p>
    <w:p>
      <w:pPr>
        <w:keepNext/>
      </w:pPr>
      <w:r>
        <w:rPr>
          <w:b/>
        </w:rPr>
        <w:t>8. ОТВЕТЫ НА КОНТРОЛЬНЫЕ ВОПРОСЫ</w:t>
      </w:r>
    </w:p>
    <w:p>
      <w:pPr>
        <w:ind w:firstLine="709"/>
        <w:jc w:val="both"/>
      </w:pPr>
      <w:r>
        <w:rPr>
          <w:b w:val="0"/>
        </w:rPr>
        <w:t>Вопрос 1: Наиболее вероятную ошибку ловит проверка защитных условий в `ApprovalRouter.checkArguments`, которая вызывается в самом начале `route`: сумма не может быть отрицательной и уровень риска не может быть null. Входные данные в реальной системе приходят из формы или файла, и ошибка там обычно бытовая: лишний минус в сумме или пустое поле риска. Без проверки отрицательная сумма молча ушла бы в STANDARD, а null дал бы NullPointerException далеко от настоящей причины. Для строкового ввода такую же роль играет строгий разбор в `SelfCheck.Request.parse`, где `true`/`false` и `LOW`/`MEDIUM`/`HIGH` принимаются только в точной записи.</w:t>
      </w:r>
    </w:p>
    <w:p>
      <w:pPr>
        <w:ind w:firstLine="709"/>
        <w:jc w:val="both"/>
      </w:pPr>
      <w:r>
        <w:rPr>
          <w:b w:val="0"/>
        </w:rPr>
        <w:t>Вопрос 2: Ключевое правило находится в методе `route` класса `ApprovalRouter`. Это приоритет R1, затем R3, затем R2, затем R4 и R5: более строгое правило всегда перекрывает более слабое. Метод стоит именно там, потому что это единственная точка бизнес-логики маршрутизации. Он не хранит состояние и не делает ввод-вывод, поэтому его можно вызывать откуда угодно и проверять без консоли. Порог 500000 вынесен в `FINANCE_LIMIT`, а каждое условие оформлено маленьким предикатом `requires...`, чтобы порядок проверок читался с первого взгляда.</w:t>
      </w:r>
    </w:p>
    <w:p>
      <w:pPr>
        <w:ind w:firstLine="709"/>
        <w:jc w:val="both"/>
      </w:pPr>
      <w:r>
        <w:rPr>
          <w:b w:val="0"/>
        </w:rPr>
        <w:t>Вопрос 3: Ромб «R3 (вариант 13): сумма &gt;= FINANCE_LIMIT?» на Activity-диаграмме соответствует строке `if (requiresFinanceReview(amount)) { return ApprovalRoute.FINANCE_REVIEW; }` в методе `route`. Стрелка «да» с подписью FINANCE_REVIEW это оператор return, стрелка «нет» ведёт к следующему if, то есть к ромбу R2. Блоки на диаграмме идут в том же порядке, что и if в коде: после R1 стоит R3, потом R2. Верхний ромб «amount &gt;= 0 и risk != null» соответствует вызову `checkArguments`, а красный блок справа это выброшенное IllegalArgumentException.</w:t>
      </w:r>
    </w:p>
    <w:p>
      <w:pPr>
        <w:ind w:firstLine="709"/>
        <w:jc w:val="both"/>
      </w:pPr>
      <w:r>
        <w:rPr>
          <w:b w:val="0"/>
        </w:rPr>
        <w:t>Вопрос 4: Самое локальное изменение это новое значение порога, например `FINANCE_LIMIT` с 500000 на 250000. Затрагивается один класс, `ApprovalRouter`, и одна строка с константой. Логику править не нужно, потому что и `requiresFinanceReview`, и `requiresFastTrack` берут порог из константы, а не из литерала. Изменятся только ожидаемые значения в границах проверок 499999 и 500001, но это тестовые данные, а не код правила. Именно поэтому в задании запрещено писать 500000 прямо в условиях.</w:t>
      </w:r>
    </w:p>
    <w:p>
      <w:pPr>
        <w:keepNext/>
      </w:pPr>
      <w:r>
        <w:rPr>
          <w:b/>
        </w:rPr>
        <w:t>9. ССЫЛКА НА РЕПОЗИТОРИЙ</w:t>
      </w:r>
    </w:p>
    <w:p>
      <w:r>
        <w:rPr>
          <w:b w:val="0"/>
        </w:rPr>
        <w:t>https://github.com/klpBvcVc/pr6-Gordeev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